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8"/>
        </w:rPr>
        <w:t>ATM10 Space Server Player Setup</w:t>
      </w:r>
    </w:p>
    <w:p>
      <w:r>
        <w:rPr>
          <w:rFonts w:ascii="Arial" w:hAnsi="Arial"/>
          <w:color w:val="596372"/>
          <w:sz w:val="22"/>
        </w:rPr>
        <w:t>CurseForge install guide and whitelist request instructions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936"/>
      </w:tblGrid>
      <w:tr>
        <w:tc>
          <w:tcPr>
            <w:tcW w:type="dxa" w:w="9936"/>
            <w:shd w:fill="EAF3FF"/>
            <w:tcBorders>
              <w:top w:val="single" w:sz="6" w:space="0" w:color="B7D7F5"/>
              <w:left w:val="single" w:sz="6" w:space="0" w:color="B7D7F5"/>
              <w:bottom w:val="single" w:sz="6" w:space="0" w:color="B7D7F5"/>
              <w:right w:val="single" w:sz="6" w:space="0" w:color="B7D7F5"/>
            </w:tcBorders>
          </w:tcPr>
          <w:p>
            <w:r>
              <w:rPr>
                <w:b/>
                <w:color w:val="1F4E79"/>
              </w:rPr>
              <w:t>Use the exact versions.</w:t>
            </w:r>
            <w:r>
              <w:t xml:space="preserve"> Install ATM10 version 7.0 and use only the extra space mod files provided by the server admin. Version mismatches can stop you from joining.</w:t>
            </w:r>
          </w:p>
        </w:tc>
      </w:tr>
    </w:tbl>
    <w:p/>
    <w:p>
      <w:pPr>
        <w:pStyle w:val="Heading1"/>
      </w:pPr>
      <w:r>
        <w:t>What You Need</w:t>
      </w:r>
    </w:p>
    <w:p>
      <w:pPr>
        <w:pStyle w:val="ListBullet"/>
      </w:pPr>
      <w:r>
        <w:t>Minecraft: Java Edition on the Microsoft account you play with.</w:t>
      </w:r>
    </w:p>
    <w:p>
      <w:pPr>
        <w:pStyle w:val="ListBullet"/>
      </w:pPr>
      <w:r>
        <w:t>CurseForge app installed from curseforge.com/download/app.</w:t>
      </w:r>
    </w:p>
    <w:p>
      <w:pPr>
        <w:pStyle w:val="ListBullet"/>
      </w:pPr>
      <w:r>
        <w:t>At least 16 GB of computer RAM. 32 GB is better.</w:t>
      </w:r>
    </w:p>
    <w:p>
      <w:pPr>
        <w:pStyle w:val="ListBullet"/>
      </w:pPr>
      <w:r>
        <w:t>The server address from the server admin.</w:t>
      </w:r>
    </w:p>
    <w:p>
      <w:pPr>
        <w:pStyle w:val="ListBullet"/>
      </w:pPr>
      <w:r>
        <w:t>The extra space mod .jar files from the server admin, if provided separately.</w:t>
      </w:r>
    </w:p>
    <w:p>
      <w:pPr>
        <w:pStyle w:val="Heading1"/>
      </w:pPr>
      <w:r>
        <w:t>Install ATM10 in CurseForge</w:t>
      </w:r>
    </w:p>
    <w:p>
      <w:pPr>
        <w:pStyle w:val="ListNumber"/>
      </w:pPr>
      <w:r>
        <w:t>Open the CurseForge app.</w:t>
      </w:r>
    </w:p>
    <w:p>
      <w:pPr>
        <w:pStyle w:val="ListNumber"/>
      </w:pPr>
      <w:r>
        <w:t>Choose Minecraft.</w:t>
      </w:r>
    </w:p>
    <w:p>
      <w:pPr>
        <w:pStyle w:val="ListNumber"/>
      </w:pPr>
      <w:r>
        <w:t>Search for All the Mods 10 - ATM10.</w:t>
      </w:r>
    </w:p>
    <w:p>
      <w:pPr>
        <w:pStyle w:val="ListNumber"/>
      </w:pPr>
      <w:r>
        <w:t>Install ATM10 version 7.0.</w:t>
      </w:r>
    </w:p>
    <w:p>
      <w:pPr>
        <w:pStyle w:val="ListNumber"/>
      </w:pPr>
      <w:r>
        <w:t>Do not update the modpack unless the server admin says the server has been updated.</w:t>
      </w:r>
    </w:p>
    <w:p>
      <w:pPr>
        <w:pStyle w:val="Heading1"/>
      </w:pPr>
      <w:r>
        <w:t>Add the Space Mods</w:t>
      </w:r>
    </w:p>
    <w:p>
      <w:pPr>
        <w:pStyle w:val="ListNumber"/>
      </w:pPr>
      <w:r>
        <w:t>Download ATM10-Space-Mods.zip from the GitHub link in this guide.</w:t>
      </w:r>
    </w:p>
    <w:p>
      <w:pPr>
        <w:pStyle w:val="ListNumber"/>
      </w:pPr>
      <w:r>
        <w:t>Unzip ATM10-Space-Mods.zip.</w:t>
      </w:r>
    </w:p>
    <w:p>
      <w:pPr>
        <w:pStyle w:val="ListNumber"/>
      </w:pPr>
      <w:r>
        <w:t>In CurseForge, click the ATM10 profile.</w:t>
      </w:r>
    </w:p>
    <w:p>
      <w:pPr>
        <w:pStyle w:val="ListNumber"/>
      </w:pPr>
      <w:r>
        <w:t>Open the profile menu, usually shown as three dots.</w:t>
      </w:r>
    </w:p>
    <w:p>
      <w:pPr>
        <w:pStyle w:val="ListNumber"/>
      </w:pPr>
      <w:r>
        <w:t>Choose Open Folder.</w:t>
      </w:r>
    </w:p>
    <w:p>
      <w:pPr>
        <w:pStyle w:val="ListNumber"/>
      </w:pPr>
      <w:r>
        <w:t>Open the mods folder.</w:t>
      </w:r>
    </w:p>
    <w:p>
      <w:pPr>
        <w:pStyle w:val="ListNumber"/>
      </w:pPr>
      <w:r>
        <w:t>Copy the .jar files from the unzipped bundle into the mods folder.</w:t>
      </w:r>
    </w:p>
    <w:p>
      <w:pPr>
        <w:pStyle w:val="ListNumber"/>
      </w:pPr>
      <w:r>
        <w:t>Do not unzip the .jar files themselves.</w:t>
      </w:r>
    </w:p>
    <w:p>
      <w:pPr>
        <w:pStyle w:val="ListNumber"/>
      </w:pPr>
      <w:r>
        <w:t>Launch the pack from CurseForge.</w:t>
      </w:r>
    </w:p>
    <w:p>
      <w:r>
        <w:t>The bundle includes Stellaris and its required dependencies. Use only this bundle unless the admin sends a newer link.</w:t>
      </w:r>
    </w:p>
    <w:p>
      <w:pPr>
        <w:pStyle w:val="Heading1"/>
      </w:pPr>
      <w:r>
        <w:t>Allocate Memory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68"/>
        <w:gridCol w:w="5760"/>
      </w:tblGrid>
      <w:tr>
        <w:tc>
          <w:tcPr>
            <w:tcW w:type="dxa" w:w="4968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rPr>
                <w:b/>
                <w:color w:val="192436"/>
              </w:rPr>
              <w:t>Computer RAM</w:t>
            </w:r>
          </w:p>
        </w:tc>
        <w:tc>
          <w:tcPr>
            <w:tcW w:type="dxa" w:w="4968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rPr>
                <w:b/>
                <w:color w:val="192436"/>
              </w:rPr>
              <w:t>CurseForge Allocation</w:t>
            </w:r>
          </w:p>
        </w:tc>
      </w:tr>
      <w:tr>
        <w:tc>
          <w:tcPr>
            <w:tcW w:type="dxa" w:w="31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t>16 GB RAM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t>Allocate 8-10 GB</w:t>
            </w:r>
          </w:p>
        </w:tc>
      </w:tr>
      <w:tr>
        <w:tc>
          <w:tcPr>
            <w:tcW w:type="dxa" w:w="31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t>32 GB+ RAM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r>
              <w:t>Allocate 10-12 GB</w:t>
            </w:r>
          </w:p>
        </w:tc>
      </w:tr>
    </w:tbl>
    <w:p/>
    <w:p>
      <w:r>
        <w:t>Do not allocate all of your RAM. Your operating system still needs room.</w:t>
      </w:r>
    </w:p>
    <w:p>
      <w:pPr>
        <w:pStyle w:val="Heading1"/>
      </w:pPr>
      <w:r>
        <w:t>Join the Server</w:t>
      </w:r>
    </w:p>
    <w:p>
      <w:pPr>
        <w:pStyle w:val="ListNumber"/>
      </w:pPr>
      <w:r>
        <w:t>Launch ATM10 from CurseForge.</w:t>
      </w:r>
    </w:p>
    <w:p>
      <w:pPr>
        <w:pStyle w:val="ListNumber"/>
      </w:pPr>
      <w:r>
        <w:t>Choose Multiplayer.</w:t>
      </w:r>
    </w:p>
    <w:p>
      <w:pPr>
        <w:pStyle w:val="ListNumber"/>
      </w:pPr>
      <w:r>
        <w:t>Add the server address from the admin.</w:t>
      </w:r>
    </w:p>
    <w:p>
      <w:pPr>
        <w:pStyle w:val="ListNumber"/>
      </w:pPr>
      <w:r>
        <w:t>Join the server.</w:t>
      </w:r>
    </w:p>
    <w:p>
      <w:pPr>
        <w:pStyle w:val="Heading1"/>
      </w:pPr>
      <w:r>
        <w:t>Whitelist Request</w:t>
      </w:r>
    </w:p>
    <w:p>
      <w:r>
        <w:t>Send the admin only this: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936"/>
      </w:tblGrid>
      <w:tr>
        <w:tc>
          <w:tcPr>
            <w:tcW w:type="dxa" w:w="993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urier New" w:hAnsi="Courier New"/>
                <w:color w:val="192436"/>
                <w:sz w:val="20"/>
              </w:rPr>
              <w:t>Minecraft Java username: YourNameHere</w:t>
            </w:r>
          </w:p>
        </w:tc>
      </w:tr>
    </w:tbl>
    <w:p/>
    <w:p>
      <w:r>
        <w:t>Do not send your Microsoft email, password, Discord name, or Xbox gamertag unless it is also your Java username.</w:t>
      </w:r>
    </w:p>
    <w:p>
      <w:r>
        <w:t>Minecraft Java usernames are usually 3-16 characters and contain only letters, numbers, and underscores.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936"/>
      </w:tblGrid>
      <w:tr>
        <w:tc>
          <w:tcPr>
            <w:tcW w:type="dxa" w:w="9936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Courier New" w:hAnsi="Courier New"/>
                <w:color w:val="192436"/>
                <w:sz w:val="20"/>
              </w:rPr>
              <w:t>Minecraft Java username: CoolPlayer_27</w:t>
            </w:r>
            <w:r>
              <w:br/>
            </w:r>
            <w:r>
              <w:rPr>
                <w:rFonts w:ascii="Courier New" w:hAnsi="Courier New"/>
                <w:color w:val="192436"/>
                <w:sz w:val="20"/>
              </w:rPr>
              <w:t>Minecraft Java username: StoneBuilder</w:t>
            </w:r>
          </w:p>
        </w:tc>
      </w:tr>
    </w:tbl>
    <w:p/>
    <w:p>
      <w:pPr>
        <w:pStyle w:val="Heading1"/>
      </w:pPr>
      <w:r>
        <w:t>Quick Troubleshooting</w:t>
      </w:r>
    </w:p>
    <w:p>
      <w:pPr>
        <w:pStyle w:val="ListBullet"/>
      </w:pPr>
      <w:r>
        <w:t>Wrong Minecraft version: launch directly from the ATM10 profile inside CurseForge.</w:t>
      </w:r>
    </w:p>
    <w:p>
      <w:pPr>
        <w:pStyle w:val="ListBullet"/>
      </w:pPr>
      <w:r>
        <w:t>Startup crash: increase allocated memory within the recommended range and try again.</w:t>
      </w:r>
    </w:p>
    <w:p>
      <w:pPr>
        <w:pStyle w:val="ListBullet"/>
      </w:pPr>
      <w:r>
        <w:t>Mod mismatch: reinstall ATM10 version 7.0 and replace the extra space mod files with the exact admin-provided files.</w:t>
      </w:r>
    </w:p>
    <w:p>
      <w:pPr>
        <w:pStyle w:val="ListBullet"/>
      </w:pPr>
      <w:r>
        <w:t>Not whitelisted: double-check your Minecraft Java username and send it again.</w:t>
      </w:r>
    </w:p>
    <w:p>
      <w:pPr>
        <w:pStyle w:val="ListBullet"/>
      </w:pPr>
      <w:r>
        <w:t>Authentication failed: restart Minecraft and make sure you are signed into the Microsoft account that owns Java Edition.</w:t>
      </w:r>
    </w:p>
    <w:p/>
    <w:p>
      <w:pPr>
        <w:jc w:val="center"/>
      </w:pPr>
      <w:r>
        <w:rPr>
          <w:color w:val="596372"/>
          <w:sz w:val="18"/>
        </w:rPr>
        <w:t>Server pack: ATM10 7.0 + Stellaris space mods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92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963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